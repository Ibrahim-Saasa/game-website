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jc w:val="center"/>
      </w:pPr>
      <w:r>
        <w:rPr>
          <w:rFonts w:ascii="Times New Roman" w:hAnsi="Times New Roman"/>
          <w:b/>
          <w:sz w:val="40"/>
        </w:rPr>
        <w:t>PROJECT SYNOPSIS</w:t>
      </w:r>
    </w:p>
    <w:p>
      <w:pPr>
        <w:spacing w:after="360"/>
        <w:jc w:val="center"/>
      </w:pPr>
      <w:r>
        <w:rPr>
          <w:rFonts w:ascii="Times New Roman" w:hAnsi="Times New Roman"/>
          <w:b/>
          <w:sz w:val="36"/>
        </w:rPr>
        <w:t>AL-RUF: Zenithal Gaming Universe Website</w:t>
      </w:r>
    </w:p>
    <w:p>
      <w:pPr>
        <w:jc w:val="both"/>
      </w:pPr>
      <w:r>
        <w:rPr>
          <w:rFonts w:ascii="Times New Roman" w:hAnsi="Times New Roman"/>
          <w:sz w:val="24"/>
        </w:rPr>
        <w:t>This synopsis describes the design and development of AL-RUF, a responsive gaming website built around the fictional Zenithal gaming universe. The project presents a modern gaming brand experience through product listings, digital collection features, service details, community information, and a contact system. The website uses HTML, CSS, JavaScript, JSON data, images, video assets, animations, filtering, modal windows, and responsive navigation to create an engaging front-end web application.</w:t>
      </w:r>
    </w:p>
    <w:p>
      <w:pPr>
        <w:jc w:val="both"/>
      </w:pPr>
      <w:r>
        <w:rPr>
          <w:rFonts w:ascii="Times New Roman" w:hAnsi="Times New Roman"/>
          <w:sz w:val="24"/>
        </w:rPr>
        <w:t>The project is intended for users who want to explore gaming hardware, games, merchandise, community services, digital assets, and support options in one visually rich web platform. It demonstrates practical use of client-side web technologies and shows how a static website can still feel interactive through structured content, dynamic loading, reusable scripts, and responsive page design.</w:t>
      </w:r>
    </w:p>
    <w:p>
      <w:r>
        <w:br w:type="page"/>
      </w:r>
    </w:p>
    <w:p>
      <w:pPr>
        <w:pStyle w:val="Heading1"/>
      </w:pPr>
      <w:r>
        <w:rPr>
          <w:rFonts w:ascii="Times New Roman" w:hAnsi="Times New Roman"/>
        </w:rPr>
        <w:t>1. Name of Project / Title</w:t>
      </w:r>
    </w:p>
    <w:p>
      <w:pPr>
        <w:jc w:val="both"/>
      </w:pPr>
      <w:r>
        <w:rPr>
          <w:rFonts w:ascii="Times New Roman" w:hAnsi="Times New Roman"/>
          <w:sz w:val="24"/>
        </w:rPr>
        <w:t>The title of the project is AL-RUF: Zenithal Gaming Universe Website. AL-RUF represents a gaming-centered digital platform inspired by futuristic gaming brands, immersive online communities, and digital collections. The website introduces Zenithal as a connected gaming universe where users can discover products, explore community features, view collectible items, learn about services, and contact the platform team.</w:t>
      </w:r>
    </w:p>
    <w:p>
      <w:pPr>
        <w:jc w:val="both"/>
      </w:pPr>
      <w:r>
        <w:rPr>
          <w:rFonts w:ascii="Times New Roman" w:hAnsi="Times New Roman"/>
          <w:sz w:val="24"/>
        </w:rPr>
        <w:t>The project is developed as a front-end web application. It focuses on creating a strong visual identity, smooth navigation, attractive page layouts, responsive behavior for different devices, and interactive user interface elements. The name AL-RUF supports the theme of a powerful gaming force, while Zenithal gives the platform a lore-based identity suitable for modern gaming audiences.</w:t>
      </w:r>
    </w:p>
    <w:p>
      <w:pPr>
        <w:pStyle w:val="Heading1"/>
      </w:pPr>
      <w:r>
        <w:rPr>
          <w:rFonts w:ascii="Times New Roman" w:hAnsi="Times New Roman"/>
        </w:rPr>
        <w:t>2. Brief Write-Up of Project</w:t>
      </w:r>
    </w:p>
    <w:p>
      <w:pPr>
        <w:jc w:val="both"/>
      </w:pPr>
      <w:r>
        <w:rPr>
          <w:rFonts w:ascii="Times New Roman" w:hAnsi="Times New Roman"/>
          <w:sz w:val="24"/>
        </w:rPr>
        <w:t>AL-RUF is a multi-page gaming website designed to provide information, product discovery, community presentation, digital collection browsing, service explanation, and user contact functionality. The home page introduces the gaming universe through video backgrounds, story-based text, feature cards, and call-to-action sections. The Products page loads product information from a JSON file and allows users to filter products by category. The Vault page displays digital collectibles and allows users to filter them by rarity. The Nexus page presents the community hub of the platform. The Services page describes support, tournament, academy, security, membership, and enterprise offerings. The About page explains the background, lore, and mission of Zenithal. The Contact page provides a form for users to submit messages with client-side validation.</w:t>
      </w:r>
    </w:p>
    <w:p>
      <w:pPr>
        <w:jc w:val="both"/>
      </w:pPr>
      <w:r>
        <w:rPr>
          <w:rFonts w:ascii="Times New Roman" w:hAnsi="Times New Roman"/>
          <w:sz w:val="24"/>
        </w:rPr>
        <w:t>The website has been created using HTML for structure, CSS for styling and responsiveness, and JavaScript for dynamic behavior. It uses images, videos, icons, modals, animations, filters, navigation scripts, and form validation. Although the project does not include a server-side database, it uses JSON as a structured data source for the product catalogue, showing a practical approach to organizing and rendering content dynamically on the client side.</w:t>
      </w:r>
    </w:p>
    <w:p>
      <w:pPr>
        <w:pStyle w:val="Heading1"/>
      </w:pPr>
      <w:r>
        <w:rPr>
          <w:rFonts w:ascii="Times New Roman" w:hAnsi="Times New Roman"/>
        </w:rPr>
        <w:t>3. Objectives of Project</w:t>
      </w:r>
    </w:p>
    <w:p>
      <w:pPr>
        <w:pStyle w:val="ListNumber"/>
        <w:jc w:val="both"/>
      </w:pPr>
      <w:r>
        <w:rPr>
          <w:rFonts w:ascii="Times New Roman" w:hAnsi="Times New Roman"/>
          <w:sz w:val="24"/>
        </w:rPr>
        <w:t>To design and develop a visually attractive gaming website that represents the AL-RUF and Zenithal brand identity.</w:t>
      </w:r>
    </w:p>
    <w:p>
      <w:pPr>
        <w:pStyle w:val="ListNumber"/>
        <w:jc w:val="both"/>
      </w:pPr>
      <w:r>
        <w:rPr>
          <w:rFonts w:ascii="Times New Roman" w:hAnsi="Times New Roman"/>
          <w:sz w:val="24"/>
        </w:rPr>
        <w:t>To provide a responsive website that works properly on desktop, tablet, and mobile screen sizes.</w:t>
      </w:r>
    </w:p>
    <w:p>
      <w:pPr>
        <w:pStyle w:val="ListNumber"/>
        <w:jc w:val="both"/>
      </w:pPr>
      <w:r>
        <w:rPr>
          <w:rFonts w:ascii="Times New Roman" w:hAnsi="Times New Roman"/>
          <w:sz w:val="24"/>
        </w:rPr>
        <w:t>To create multiple webpages with clear navigation so that users can move easily between Home, Products, Nexus, Vault, About, Services, and Contact sections.</w:t>
      </w:r>
    </w:p>
    <w:p>
      <w:pPr>
        <w:pStyle w:val="ListNumber"/>
        <w:jc w:val="both"/>
      </w:pPr>
      <w:r>
        <w:rPr>
          <w:rFonts w:ascii="Times New Roman" w:hAnsi="Times New Roman"/>
          <w:sz w:val="24"/>
        </w:rPr>
        <w:t>To display gaming products such as hardware, games, and merchandise in an organized catalogue format.</w:t>
      </w:r>
    </w:p>
    <w:p>
      <w:pPr>
        <w:pStyle w:val="ListNumber"/>
        <w:jc w:val="both"/>
      </w:pPr>
      <w:r>
        <w:rPr>
          <w:rFonts w:ascii="Times New Roman" w:hAnsi="Times New Roman"/>
          <w:sz w:val="24"/>
        </w:rPr>
        <w:t>To use JavaScript and JSON to load product data dynamically instead of writing every product directly inside the HTML file.</w:t>
      </w:r>
    </w:p>
    <w:p>
      <w:pPr>
        <w:pStyle w:val="ListNumber"/>
        <w:jc w:val="both"/>
      </w:pPr>
      <w:r>
        <w:rPr>
          <w:rFonts w:ascii="Times New Roman" w:hAnsi="Times New Roman"/>
          <w:sz w:val="24"/>
        </w:rPr>
        <w:t>To implement category-based filtering so users can quickly view products according to their interest.</w:t>
      </w:r>
    </w:p>
    <w:p>
      <w:pPr>
        <w:pStyle w:val="ListNumber"/>
        <w:jc w:val="both"/>
      </w:pPr>
      <w:r>
        <w:rPr>
          <w:rFonts w:ascii="Times New Roman" w:hAnsi="Times New Roman"/>
          <w:sz w:val="24"/>
        </w:rPr>
        <w:t>To create a digital Vault section where collectible items can be displayed and filtered according to rarity.</w:t>
      </w:r>
    </w:p>
    <w:p>
      <w:pPr>
        <w:pStyle w:val="ListNumber"/>
        <w:jc w:val="both"/>
      </w:pPr>
      <w:r>
        <w:rPr>
          <w:rFonts w:ascii="Times New Roman" w:hAnsi="Times New Roman"/>
          <w:sz w:val="24"/>
        </w:rPr>
        <w:t>To provide modal pop-ups for product and collection details so users can view extra information without leaving the current page.</w:t>
      </w:r>
    </w:p>
    <w:p>
      <w:pPr>
        <w:pStyle w:val="ListNumber"/>
        <w:jc w:val="both"/>
      </w:pPr>
      <w:r>
        <w:rPr>
          <w:rFonts w:ascii="Times New Roman" w:hAnsi="Times New Roman"/>
          <w:sz w:val="24"/>
        </w:rPr>
        <w:t>To build a contact form with client-side validation for name, email, subject, and message fields.</w:t>
      </w:r>
    </w:p>
    <w:p>
      <w:pPr>
        <w:pStyle w:val="ListNumber"/>
        <w:jc w:val="both"/>
      </w:pPr>
      <w:r>
        <w:rPr>
          <w:rFonts w:ascii="Times New Roman" w:hAnsi="Times New Roman"/>
          <w:sz w:val="24"/>
        </w:rPr>
        <w:t>To improve user experience through scroll animations, parallax effects, video sections, hover states, reusable navigation behavior, and a mobile hamburger menu.</w:t>
      </w:r>
    </w:p>
    <w:p>
      <w:pPr>
        <w:pStyle w:val="ListNumber"/>
        <w:jc w:val="both"/>
      </w:pPr>
      <w:r>
        <w:rPr>
          <w:rFonts w:ascii="Times New Roman" w:hAnsi="Times New Roman"/>
          <w:sz w:val="24"/>
        </w:rPr>
        <w:t>To present services such as support, tournament hosting, learning academy, account security, VIP membership, and enterprise solutions in a professional format.</w:t>
      </w:r>
    </w:p>
    <w:p>
      <w:pPr>
        <w:pStyle w:val="ListNumber"/>
        <w:jc w:val="both"/>
      </w:pPr>
      <w:r>
        <w:rPr>
          <w:rFonts w:ascii="Times New Roman" w:hAnsi="Times New Roman"/>
          <w:sz w:val="24"/>
        </w:rPr>
        <w:t>To demonstrate practical knowledge of front-end development, file organization, reusable CSS, reusable JavaScript, and basic data-driven UI rendering.</w:t>
      </w:r>
    </w:p>
    <w:p>
      <w:r>
        <w:br w:type="page"/>
      </w:r>
    </w:p>
    <w:p>
      <w:pPr>
        <w:pStyle w:val="Heading1"/>
      </w:pPr>
      <w:r>
        <w:rPr>
          <w:rFonts w:ascii="Times New Roman" w:hAnsi="Times New Roman"/>
        </w:rPr>
        <w:t>4. Existing System</w:t>
      </w:r>
    </w:p>
    <w:p>
      <w:pPr>
        <w:jc w:val="both"/>
      </w:pPr>
      <w:r>
        <w:rPr>
          <w:rFonts w:ascii="Times New Roman" w:hAnsi="Times New Roman"/>
          <w:sz w:val="24"/>
        </w:rPr>
        <w:t>In many existing basic gaming websites, information is usually presented as simple static pages with limited interaction. Products are often written directly in HTML, which makes updates time-consuming because every change requires manual editing of page markup. Some websites provide only text-based information without immersive visuals, category filters, modal details, or responsive behavior. This reduces user engagement and makes the platform feel less suitable for a gaming audience.</w:t>
      </w:r>
    </w:p>
    <w:p>
      <w:pPr>
        <w:jc w:val="both"/>
      </w:pPr>
      <w:r>
        <w:rPr>
          <w:rFonts w:ascii="Times New Roman" w:hAnsi="Times New Roman"/>
          <w:sz w:val="24"/>
        </w:rPr>
        <w:t>Another limitation of traditional static systems is that the same navigation, footer, and page behavior may be repeated without reusable scripts. A non-responsive layout can also create problems on mobile devices because menus, cards, images, forms, and media sections may not adjust properly to smaller screens. A user may need to zoom, scroll sideways, or leave the site because the experience is inconvenient.</w:t>
      </w:r>
    </w:p>
    <w:p>
      <w:pPr>
        <w:jc w:val="both"/>
      </w:pPr>
      <w:r>
        <w:rPr>
          <w:rFonts w:ascii="Times New Roman" w:hAnsi="Times New Roman"/>
          <w:sz w:val="24"/>
        </w:rPr>
        <w:t>Existing systems may also lack structured product discovery. Without filters, users must browse all items manually. Without product detail modals, the page either becomes too crowded with information or forces the user to open separate pages. Contact forms may accept incomplete or incorrect data if validation is not provided. These problems reduce the usefulness and professionalism of the website.</w:t>
      </w:r>
    </w:p>
    <w:p>
      <w:pPr>
        <w:pStyle w:val="Heading1"/>
      </w:pPr>
      <w:r>
        <w:rPr>
          <w:rFonts w:ascii="Times New Roman" w:hAnsi="Times New Roman"/>
        </w:rPr>
        <w:t>5. Proposed System</w:t>
      </w:r>
    </w:p>
    <w:p>
      <w:pPr>
        <w:jc w:val="both"/>
      </w:pPr>
      <w:r>
        <w:rPr>
          <w:rFonts w:ascii="Times New Roman" w:hAnsi="Times New Roman"/>
          <w:sz w:val="24"/>
        </w:rPr>
        <w:t>The proposed system is a responsive and interactive gaming website for AL-RUF and the Zenithal gaming universe. It combines static page structure with dynamic client-side features. The website is divided into meaningful modules so that each page has a clear purpose. Navigation is provided across all pages, and a mobile hamburger menu improves accessibility on smaller screens.</w:t>
      </w:r>
    </w:p>
    <w:p>
      <w:pPr>
        <w:jc w:val="both"/>
      </w:pPr>
      <w:r>
        <w:rPr>
          <w:rFonts w:ascii="Times New Roman" w:hAnsi="Times New Roman"/>
          <w:sz w:val="24"/>
        </w:rPr>
        <w:t>The Products module uses a JSON file to store catalogue data such as product name, category, price, description, and specifications. JavaScript fetches this data and renders product cards automatically. Users can filter the catalogue by hardware, games, and merchandise. Product detail modals provide more information in a clean interface. Similarly, the Vault module stores collection data in JavaScript and allows filtering by rarity levels such as legendary, epic, rare, and common.</w:t>
      </w:r>
    </w:p>
    <w:p>
      <w:pPr>
        <w:jc w:val="both"/>
      </w:pPr>
      <w:r>
        <w:rPr>
          <w:rFonts w:ascii="Times New Roman" w:hAnsi="Times New Roman"/>
          <w:sz w:val="24"/>
        </w:rPr>
        <w:t>The system also includes a contact form with validation and a success modal. The Services page includes an FAQ section, while the About and Nexus pages explain the brand story, mission, and community features. The site uses videos, images, cards, gradients, animations, and scroll effects to create a modern gaming feel. The proposed system therefore improves presentation, usability, maintainability, and engagement compared with a plain static website.</w:t>
      </w:r>
    </w:p>
    <w:p>
      <w:r>
        <w:br w:type="page"/>
      </w:r>
    </w:p>
    <w:p>
      <w:pPr>
        <w:pStyle w:val="Heading1"/>
      </w:pPr>
      <w:r>
        <w:rPr>
          <w:rFonts w:ascii="Times New Roman" w:hAnsi="Times New Roman"/>
        </w:rPr>
        <w:t>6. Number of Modules / Webpages and Their Names</w:t>
      </w:r>
    </w:p>
    <w:p>
      <w:pPr>
        <w:jc w:val="both"/>
      </w:pPr>
      <w:r>
        <w:rPr>
          <w:rFonts w:ascii="Times New Roman" w:hAnsi="Times New Roman"/>
          <w:sz w:val="24"/>
        </w:rPr>
        <w:t>The project contains seven main webpages. Each webpage works as a separate module and contributes a specific function to the complete website. In addition to these pages, the project includes supporting JavaScript modules, CSS files, media assets, and JSON data.</w:t>
      </w:r>
    </w:p>
    <w:p>
      <w:pPr>
        <w:jc w:val="both"/>
      </w:pPr>
      <w:r>
        <w:rPr>
          <w:rFonts w:ascii="Times New Roman" w:hAnsi="Times New Roman"/>
          <w:b/>
          <w:sz w:val="24"/>
        </w:rPr>
        <w:t xml:space="preserve">Home Page (index.html): </w:t>
      </w:r>
      <w:r>
        <w:rPr>
          <w:rFonts w:ascii="Times New Roman" w:hAnsi="Times New Roman"/>
          <w:sz w:val="24"/>
        </w:rPr>
        <w:t>The Home page is the entry point of the website. It introduces the gaming universe using hero videos, brand text, feature cards, images, and a call-to-action area. It creates the first impression of AL-RUF and guides users toward product exploration and contact.</w:t>
      </w:r>
    </w:p>
    <w:p>
      <w:pPr>
        <w:jc w:val="both"/>
      </w:pPr>
      <w:r>
        <w:rPr>
          <w:rFonts w:ascii="Times New Roman" w:hAnsi="Times New Roman"/>
          <w:b/>
          <w:sz w:val="24"/>
        </w:rPr>
        <w:t xml:space="preserve">Products Page (products.html): </w:t>
      </w:r>
      <w:r>
        <w:rPr>
          <w:rFonts w:ascii="Times New Roman" w:hAnsi="Times New Roman"/>
          <w:sz w:val="24"/>
        </w:rPr>
        <w:t>The Products page displays gaming hardware, games, and merchandise. Product cards are generated dynamically from products.json. Users can filter products by category and open modals to view detailed information such as price and specifications.</w:t>
      </w:r>
    </w:p>
    <w:p>
      <w:pPr>
        <w:jc w:val="both"/>
      </w:pPr>
      <w:r>
        <w:rPr>
          <w:rFonts w:ascii="Times New Roman" w:hAnsi="Times New Roman"/>
          <w:b/>
          <w:sz w:val="24"/>
        </w:rPr>
        <w:t xml:space="preserve">Nexus Page (nexus.html): </w:t>
      </w:r>
      <w:r>
        <w:rPr>
          <w:rFonts w:ascii="Times New Roman" w:hAnsi="Times New Roman"/>
          <w:sz w:val="24"/>
        </w:rPr>
        <w:t>The Nexus page represents the global player community. It describes the community hub, core features, battles, events, ranked seasons, statistics, and waitlist call-to-action.</w:t>
      </w:r>
    </w:p>
    <w:p>
      <w:pPr>
        <w:jc w:val="both"/>
      </w:pPr>
      <w:r>
        <w:rPr>
          <w:rFonts w:ascii="Times New Roman" w:hAnsi="Times New Roman"/>
          <w:b/>
          <w:sz w:val="24"/>
        </w:rPr>
        <w:t xml:space="preserve">Vault Page (vault.html): </w:t>
      </w:r>
      <w:r>
        <w:rPr>
          <w:rFonts w:ascii="Times New Roman" w:hAnsi="Times New Roman"/>
          <w:sz w:val="24"/>
        </w:rPr>
        <w:t>The Vault page displays rare digital collections and cosmetic items. Users can filter collections by rarity and open detail modals for collection information, including rarity, ID, transferability, tradability, and in-game utility.</w:t>
      </w:r>
    </w:p>
    <w:p>
      <w:pPr>
        <w:jc w:val="both"/>
      </w:pPr>
      <w:r>
        <w:rPr>
          <w:rFonts w:ascii="Times New Roman" w:hAnsi="Times New Roman"/>
          <w:b/>
          <w:sz w:val="24"/>
        </w:rPr>
        <w:t xml:space="preserve">About Page (about.html): </w:t>
      </w:r>
      <w:r>
        <w:rPr>
          <w:rFonts w:ascii="Times New Roman" w:hAnsi="Times New Roman"/>
          <w:sz w:val="24"/>
        </w:rPr>
        <w:t>The About page explains the Zenithal background, lore, mission, and values. It helps users understand the concept and identity of the gaming universe.</w:t>
      </w:r>
    </w:p>
    <w:p>
      <w:pPr>
        <w:jc w:val="both"/>
      </w:pPr>
      <w:r>
        <w:rPr>
          <w:rFonts w:ascii="Times New Roman" w:hAnsi="Times New Roman"/>
          <w:b/>
          <w:sz w:val="24"/>
        </w:rPr>
        <w:t xml:space="preserve">Services Page (services.html): </w:t>
      </w:r>
      <w:r>
        <w:rPr>
          <w:rFonts w:ascii="Times New Roman" w:hAnsi="Times New Roman"/>
          <w:sz w:val="24"/>
        </w:rPr>
        <w:t>The Services page presents offerings such as premium support, tournament hosting, enterprise solutions, learning academy, account security, and VIP membership. It also includes an FAQ section for common user questions.</w:t>
      </w:r>
    </w:p>
    <w:p>
      <w:pPr>
        <w:jc w:val="both"/>
      </w:pPr>
      <w:r>
        <w:rPr>
          <w:rFonts w:ascii="Times New Roman" w:hAnsi="Times New Roman"/>
          <w:b/>
          <w:sz w:val="24"/>
        </w:rPr>
        <w:t xml:space="preserve">Contact Page (contact.html): </w:t>
      </w:r>
      <w:r>
        <w:rPr>
          <w:rFonts w:ascii="Times New Roman" w:hAnsi="Times New Roman"/>
          <w:sz w:val="24"/>
        </w:rPr>
        <w:t>The Contact page allows users to send a message through a form. It includes fields for name, email, subject, and message, along with contact details, social links, validation, and a success modal.</w:t>
      </w:r>
    </w:p>
    <w:p>
      <w:pPr>
        <w:pStyle w:val="Heading1"/>
      </w:pPr>
      <w:r>
        <w:rPr>
          <w:rFonts w:ascii="Times New Roman" w:hAnsi="Times New Roman"/>
        </w:rPr>
        <w:t>7. Scope and Functionality of Each Module</w:t>
      </w:r>
    </w:p>
    <w:p>
      <w:pPr>
        <w:jc w:val="both"/>
      </w:pPr>
      <w:r>
        <w:rPr>
          <w:rFonts w:ascii="Times New Roman" w:hAnsi="Times New Roman"/>
          <w:sz w:val="24"/>
        </w:rPr>
        <w:t>The scope of the project is limited to a front-end gaming website, but each module provides a clear functional role. The combined modules create a complete browsing experience for users interested in a gaming brand, products, services, and community features.</w:t>
      </w:r>
    </w:p>
    <w:p>
      <w:r>
        <w:br w:type="page"/>
      </w:r>
    </w:p>
    <w:p>
      <w:pPr>
        <w:pStyle w:val="Heading2"/>
      </w:pPr>
      <w:r>
        <w:rPr>
          <w:rFonts w:ascii="Times New Roman" w:hAnsi="Times New Roman"/>
        </w:rPr>
        <w:t>7.1 Home Module</w:t>
      </w:r>
    </w:p>
    <w:p>
      <w:pPr>
        <w:jc w:val="both"/>
      </w:pPr>
      <w:r>
        <w:rPr>
          <w:rFonts w:ascii="Times New Roman" w:hAnsi="Times New Roman"/>
          <w:sz w:val="24"/>
        </w:rPr>
        <w:t>The Home module introduces the complete theme of the project. It uses video backgrounds, headings, animated sections, image content, and feature cards to communicate the futuristic gaming concept. It includes navigation links to all major pages and encourages users to explore products and contact the platform. Its scope is mainly promotional and informational, but it is important because it establishes the visual identity of the website.</w:t>
      </w:r>
    </w:p>
    <w:p>
      <w:pPr>
        <w:pStyle w:val="Heading2"/>
      </w:pPr>
      <w:r>
        <w:rPr>
          <w:rFonts w:ascii="Times New Roman" w:hAnsi="Times New Roman"/>
        </w:rPr>
        <w:t>7.2 Product Catalogue Module</w:t>
      </w:r>
    </w:p>
    <w:p>
      <w:pPr>
        <w:jc w:val="both"/>
      </w:pPr>
      <w:r>
        <w:rPr>
          <w:rFonts w:ascii="Times New Roman" w:hAnsi="Times New Roman"/>
          <w:sz w:val="24"/>
        </w:rPr>
        <w:t>The Product Catalogue module displays a list of products stored in data/products.json. The products include gaming desktops, laptops, keyboards, games, passes, bundles, and gaming rigs. JavaScript fetches the JSON data, creates product cards, applies animation delays, and supports category filters. A product detail modal shows additional information without redirecting the user to another page. The scope of this module includes product presentation, category filtering, structured data use, and detail viewing.</w:t>
      </w:r>
    </w:p>
    <w:p>
      <w:pPr>
        <w:pStyle w:val="Heading2"/>
      </w:pPr>
      <w:r>
        <w:rPr>
          <w:rFonts w:ascii="Times New Roman" w:hAnsi="Times New Roman"/>
        </w:rPr>
        <w:t>7.3 Nexus Community Module</w:t>
      </w:r>
    </w:p>
    <w:p>
      <w:pPr>
        <w:jc w:val="both"/>
      </w:pPr>
      <w:r>
        <w:rPr>
          <w:rFonts w:ascii="Times New Roman" w:hAnsi="Times New Roman"/>
          <w:sz w:val="24"/>
        </w:rPr>
        <w:t>The Nexus module presents the idea of a worldwide gaming community. It contains information about global players, multiplayer battles, seasonal events, ranked seasons, and community statistics. The module acts as the community identity section of the project. Its scope includes brand storytelling, community engagement, and waitlist promotion.</w:t>
      </w:r>
    </w:p>
    <w:p>
      <w:pPr>
        <w:pStyle w:val="Heading2"/>
      </w:pPr>
      <w:r>
        <w:rPr>
          <w:rFonts w:ascii="Times New Roman" w:hAnsi="Times New Roman"/>
        </w:rPr>
        <w:t>7.4 Vault Collection Module</w:t>
      </w:r>
    </w:p>
    <w:p>
      <w:pPr>
        <w:jc w:val="both"/>
      </w:pPr>
      <w:r>
        <w:rPr>
          <w:rFonts w:ascii="Times New Roman" w:hAnsi="Times New Roman"/>
          <w:sz w:val="24"/>
        </w:rPr>
        <w:t>The Vault module displays fictional digital collections such as Cosmic Phoenix, Shadow Assassin, Frost Guardian, Thunder Lord, Void Walker, and Ancient Dragon. The collections are categorized by rarity. JavaScript renders the collection grid and provides filter buttons for all, legendary, epic, rare, and common items. A collection modal displays collection ID, rarity tier, availability, transferability, tradability, and utility. The scope of this module includes collection browsing, rarity filtering, and digital asset presentation.</w:t>
      </w:r>
    </w:p>
    <w:p>
      <w:pPr>
        <w:pStyle w:val="Heading2"/>
      </w:pPr>
      <w:r>
        <w:rPr>
          <w:rFonts w:ascii="Times New Roman" w:hAnsi="Times New Roman"/>
        </w:rPr>
        <w:t>7.5 About Module</w:t>
      </w:r>
    </w:p>
    <w:p>
      <w:pPr>
        <w:jc w:val="both"/>
      </w:pPr>
      <w:r>
        <w:rPr>
          <w:rFonts w:ascii="Times New Roman" w:hAnsi="Times New Roman"/>
          <w:sz w:val="24"/>
        </w:rPr>
        <w:t>The About module explains the background of Zenithal and builds the lore of the project. It includes the Ancient Order, the Great Convergence, and the mission of gaming excellence, community, innovation, and sustainability. The scope of this module is informational and narrative. It gives the website a stronger brand personality and helps users understand the purpose behind the project.</w:t>
      </w:r>
    </w:p>
    <w:p>
      <w:pPr>
        <w:pStyle w:val="Heading2"/>
      </w:pPr>
      <w:r>
        <w:rPr>
          <w:rFonts w:ascii="Times New Roman" w:hAnsi="Times New Roman"/>
        </w:rPr>
        <w:t>7.6 Services and FAQ Module</w:t>
      </w:r>
    </w:p>
    <w:p>
      <w:pPr>
        <w:jc w:val="both"/>
      </w:pPr>
      <w:r>
        <w:rPr>
          <w:rFonts w:ascii="Times New Roman" w:hAnsi="Times New Roman"/>
          <w:sz w:val="24"/>
        </w:rPr>
        <w:t>The Services module lists support and membership-related offerings. It includes premium support, tournament hosting, enterprise solutions, learning academy, account security, and VIP membership. The FAQ section answers questions about supported platforms, subscriptions, solo and multiplayer options, tournaments, safety, anti-cheat, and support. Its scope includes user assistance, service communication, and trust building.</w:t>
      </w:r>
    </w:p>
    <w:p>
      <w:pPr>
        <w:pStyle w:val="Heading2"/>
      </w:pPr>
      <w:r>
        <w:rPr>
          <w:rFonts w:ascii="Times New Roman" w:hAnsi="Times New Roman"/>
        </w:rPr>
        <w:t>7.7 Contact Module</w:t>
      </w:r>
    </w:p>
    <w:p>
      <w:pPr>
        <w:jc w:val="both"/>
      </w:pPr>
      <w:r>
        <w:rPr>
          <w:rFonts w:ascii="Times New Roman" w:hAnsi="Times New Roman"/>
          <w:sz w:val="24"/>
        </w:rPr>
        <w:t>The Contact module provides a structured contact form and contact information. JavaScript validates the form so that users enter a name, valid email, and message before submission. After successful validation, a modal confirms that the message has been sent. The module also shows email, phone, live chat, office details, and social links. Its scope includes communication, validation, and user feedback.</w:t>
      </w:r>
    </w:p>
    <w:p>
      <w:r>
        <w:br w:type="page"/>
      </w:r>
    </w:p>
    <w:p>
      <w:pPr>
        <w:pStyle w:val="Heading1"/>
      </w:pPr>
      <w:r>
        <w:rPr>
          <w:rFonts w:ascii="Times New Roman" w:hAnsi="Times New Roman"/>
        </w:rPr>
        <w:t>8. Technology Used</w:t>
      </w:r>
    </w:p>
    <w:p>
      <w:pPr>
        <w:pStyle w:val="Heading2"/>
      </w:pPr>
      <w:r>
        <w:rPr>
          <w:rFonts w:ascii="Times New Roman" w:hAnsi="Times New Roman"/>
        </w:rPr>
        <w:t>8.1 Front End</w:t>
      </w:r>
    </w:p>
    <w:p>
      <w:pPr>
        <w:pStyle w:val="ListBullet"/>
        <w:jc w:val="both"/>
      </w:pPr>
      <w:r>
        <w:rPr>
          <w:rFonts w:ascii="Times New Roman" w:hAnsi="Times New Roman"/>
          <w:sz w:val="24"/>
        </w:rPr>
        <w:t>HTML5 is used to create the structure of each webpage, including sections, forms, navigation, product grids, modals, and page content.</w:t>
      </w:r>
    </w:p>
    <w:p>
      <w:pPr>
        <w:pStyle w:val="ListBullet"/>
        <w:jc w:val="both"/>
      </w:pPr>
      <w:r>
        <w:rPr>
          <w:rFonts w:ascii="Times New Roman" w:hAnsi="Times New Roman"/>
          <w:sz w:val="24"/>
        </w:rPr>
        <w:t>CSS3 is used for layout, colors, typography, responsive design, cards, modals, animations, hover effects, and visual styling.</w:t>
      </w:r>
    </w:p>
    <w:p>
      <w:pPr>
        <w:pStyle w:val="ListBullet"/>
        <w:jc w:val="both"/>
      </w:pPr>
      <w:r>
        <w:rPr>
          <w:rFonts w:ascii="Times New Roman" w:hAnsi="Times New Roman"/>
          <w:sz w:val="24"/>
        </w:rPr>
        <w:t>JavaScript is used for dynamic product rendering, JSON fetching, filtering, modal behavior, form validation, FAQ behavior, mobile menu behavior, scroll effects, and parallax effects.</w:t>
      </w:r>
    </w:p>
    <w:p>
      <w:pPr>
        <w:pStyle w:val="ListBullet"/>
        <w:jc w:val="both"/>
      </w:pPr>
      <w:r>
        <w:rPr>
          <w:rFonts w:ascii="Times New Roman" w:hAnsi="Times New Roman"/>
          <w:sz w:val="24"/>
        </w:rPr>
        <w:t>JSON is used as a structured data file for product information, making the product catalogue easier to update and maintain.</w:t>
      </w:r>
    </w:p>
    <w:p>
      <w:pPr>
        <w:pStyle w:val="ListBullet"/>
        <w:jc w:val="both"/>
      </w:pPr>
      <w:r>
        <w:rPr>
          <w:rFonts w:ascii="Times New Roman" w:hAnsi="Times New Roman"/>
          <w:sz w:val="24"/>
        </w:rPr>
        <w:t>Boxicons is used for social media and interface icons.</w:t>
      </w:r>
    </w:p>
    <w:p>
      <w:pPr>
        <w:pStyle w:val="ListBullet"/>
        <w:jc w:val="both"/>
      </w:pPr>
      <w:r>
        <w:rPr>
          <w:rFonts w:ascii="Times New Roman" w:hAnsi="Times New Roman"/>
          <w:sz w:val="24"/>
        </w:rPr>
        <w:t>Images and videos are used to create an immersive gaming presentation and a modern multimedia website experience.</w:t>
      </w:r>
    </w:p>
    <w:p>
      <w:pPr>
        <w:pStyle w:val="Heading2"/>
      </w:pPr>
      <w:r>
        <w:rPr>
          <w:rFonts w:ascii="Times New Roman" w:hAnsi="Times New Roman"/>
        </w:rPr>
        <w:t>8.2 Back End</w:t>
      </w:r>
    </w:p>
    <w:p>
      <w:pPr>
        <w:jc w:val="both"/>
      </w:pPr>
      <w:r>
        <w:rPr>
          <w:rFonts w:ascii="Times New Roman" w:hAnsi="Times New Roman"/>
          <w:sz w:val="24"/>
        </w:rPr>
        <w:t>The current version of the project does not use a full server-side backend. It is implemented as a static front-end website. The product catalogue uses a local JSON file as the data source, and JavaScript loads that file in the browser. This approach is suitable for a project synopsis and for demonstrating front-end development concepts. In a future version, a backend could be added using Node.js, Express.js, PHP, Python Flask, or another server framework with a database such as MySQL, MongoDB, or PostgreSQL.</w:t>
      </w:r>
    </w:p>
    <w:p>
      <w:pPr>
        <w:pStyle w:val="Heading1"/>
      </w:pPr>
      <w:r>
        <w:rPr>
          <w:rFonts w:ascii="Times New Roman" w:hAnsi="Times New Roman"/>
        </w:rPr>
        <w:t>9. Software and Hardware Specification</w:t>
      </w:r>
    </w:p>
    <w:p>
      <w:pPr>
        <w:pStyle w:val="Heading2"/>
      </w:pPr>
      <w:r>
        <w:rPr>
          <w:rFonts w:ascii="Times New Roman" w:hAnsi="Times New Roman"/>
        </w:rPr>
        <w:t>9.1 Software Specification</w:t>
      </w:r>
    </w:p>
    <w:p>
      <w:pPr>
        <w:pStyle w:val="ListBullet"/>
        <w:jc w:val="both"/>
      </w:pPr>
      <w:r>
        <w:rPr>
          <w:rFonts w:ascii="Times New Roman" w:hAnsi="Times New Roman"/>
          <w:sz w:val="24"/>
        </w:rPr>
        <w:t>Operating System: Windows 10 or Windows 11, or any modern operating system capable of running a web browser.</w:t>
      </w:r>
    </w:p>
    <w:p>
      <w:pPr>
        <w:pStyle w:val="ListBullet"/>
        <w:jc w:val="both"/>
      </w:pPr>
      <w:r>
        <w:rPr>
          <w:rFonts w:ascii="Times New Roman" w:hAnsi="Times New Roman"/>
          <w:sz w:val="24"/>
        </w:rPr>
        <w:t>Code Editor: Visual Studio Code or any suitable code editor.</w:t>
      </w:r>
    </w:p>
    <w:p>
      <w:pPr>
        <w:pStyle w:val="ListBullet"/>
        <w:jc w:val="both"/>
      </w:pPr>
      <w:r>
        <w:rPr>
          <w:rFonts w:ascii="Times New Roman" w:hAnsi="Times New Roman"/>
          <w:sz w:val="24"/>
        </w:rPr>
        <w:t>Browser: Google Chrome, Microsoft Edge, Mozilla Firefox, or any modern browser with HTML5, CSS3, and JavaScript support.</w:t>
      </w:r>
    </w:p>
    <w:p>
      <w:pPr>
        <w:pStyle w:val="ListBullet"/>
        <w:jc w:val="both"/>
      </w:pPr>
      <w:r>
        <w:rPr>
          <w:rFonts w:ascii="Times New Roman" w:hAnsi="Times New Roman"/>
          <w:sz w:val="24"/>
        </w:rPr>
        <w:t>Languages: HTML5, CSS3, JavaScript, and JSON.</w:t>
      </w:r>
    </w:p>
    <w:p>
      <w:pPr>
        <w:pStyle w:val="ListBullet"/>
        <w:jc w:val="both"/>
      </w:pPr>
      <w:r>
        <w:rPr>
          <w:rFonts w:ascii="Times New Roman" w:hAnsi="Times New Roman"/>
          <w:sz w:val="24"/>
        </w:rPr>
        <w:t>Libraries/Resources: Boxicons CDN for icons and standard browser APIs such as Fetch API, DOM API, IntersectionObserver, and form events.</w:t>
      </w:r>
    </w:p>
    <w:p>
      <w:pPr>
        <w:pStyle w:val="ListBullet"/>
        <w:jc w:val="both"/>
      </w:pPr>
      <w:r>
        <w:rPr>
          <w:rFonts w:ascii="Times New Roman" w:hAnsi="Times New Roman"/>
          <w:sz w:val="24"/>
        </w:rPr>
        <w:t>Version Control: Git can be used to track changes in project files.</w:t>
      </w:r>
    </w:p>
    <w:p>
      <w:pPr>
        <w:pStyle w:val="Heading2"/>
      </w:pPr>
      <w:r>
        <w:rPr>
          <w:rFonts w:ascii="Times New Roman" w:hAnsi="Times New Roman"/>
        </w:rPr>
        <w:t>9.2 Hardware Specification</w:t>
      </w:r>
    </w:p>
    <w:p>
      <w:pPr>
        <w:pStyle w:val="ListBullet"/>
        <w:jc w:val="both"/>
      </w:pPr>
      <w:r>
        <w:rPr>
          <w:rFonts w:ascii="Times New Roman" w:hAnsi="Times New Roman"/>
          <w:sz w:val="24"/>
        </w:rPr>
        <w:t>Processor: Intel Core i3 or higher, or equivalent AMD processor.</w:t>
      </w:r>
    </w:p>
    <w:p>
      <w:pPr>
        <w:pStyle w:val="ListBullet"/>
        <w:jc w:val="both"/>
      </w:pPr>
      <w:r>
        <w:rPr>
          <w:rFonts w:ascii="Times New Roman" w:hAnsi="Times New Roman"/>
          <w:sz w:val="24"/>
        </w:rPr>
        <w:t>RAM: Minimum 4 GB; 8 GB or higher recommended for smooth development and browser testing.</w:t>
      </w:r>
    </w:p>
    <w:p>
      <w:pPr>
        <w:pStyle w:val="ListBullet"/>
        <w:jc w:val="both"/>
      </w:pPr>
      <w:r>
        <w:rPr>
          <w:rFonts w:ascii="Times New Roman" w:hAnsi="Times New Roman"/>
          <w:sz w:val="24"/>
        </w:rPr>
        <w:t>Storage: Minimum 500 MB free space for project files, images, videos, browser cache, and tools.</w:t>
      </w:r>
    </w:p>
    <w:p>
      <w:pPr>
        <w:pStyle w:val="ListBullet"/>
        <w:jc w:val="both"/>
      </w:pPr>
      <w:r>
        <w:rPr>
          <w:rFonts w:ascii="Times New Roman" w:hAnsi="Times New Roman"/>
          <w:sz w:val="24"/>
        </w:rPr>
        <w:t>Display: 1366 x 768 resolution or higher recommended for development and testing.</w:t>
      </w:r>
    </w:p>
    <w:p>
      <w:pPr>
        <w:pStyle w:val="ListBullet"/>
        <w:jc w:val="both"/>
      </w:pPr>
      <w:r>
        <w:rPr>
          <w:rFonts w:ascii="Times New Roman" w:hAnsi="Times New Roman"/>
          <w:sz w:val="24"/>
        </w:rPr>
        <w:t>Internet Connection: Required for loading external icon resources and optional deployment or testing.</w:t>
      </w:r>
    </w:p>
    <w:p>
      <w:pPr>
        <w:pStyle w:val="ListBullet"/>
        <w:jc w:val="both"/>
      </w:pPr>
      <w:r>
        <w:rPr>
          <w:rFonts w:ascii="Times New Roman" w:hAnsi="Times New Roman"/>
          <w:sz w:val="24"/>
        </w:rPr>
        <w:t>Input Devices: Keyboard and mouse or touchpad for development and website interaction.</w:t>
      </w:r>
    </w:p>
    <w:p>
      <w:r>
        <w:br w:type="page"/>
      </w:r>
    </w:p>
    <w:p>
      <w:pPr>
        <w:pStyle w:val="Heading1"/>
      </w:pPr>
      <w:r>
        <w:rPr>
          <w:rFonts w:ascii="Times New Roman" w:hAnsi="Times New Roman"/>
        </w:rPr>
        <w:t>10. Limitations of the Proposed System</w:t>
      </w:r>
    </w:p>
    <w:p>
      <w:pPr>
        <w:pStyle w:val="ListBullet"/>
        <w:jc w:val="both"/>
      </w:pPr>
      <w:r>
        <w:rPr>
          <w:rFonts w:ascii="Times New Roman" w:hAnsi="Times New Roman"/>
          <w:sz w:val="24"/>
        </w:rPr>
        <w:t>The project is mainly a front-end static website and does not include a live server-side backend.</w:t>
      </w:r>
    </w:p>
    <w:p>
      <w:pPr>
        <w:pStyle w:val="ListBullet"/>
        <w:jc w:val="both"/>
      </w:pPr>
      <w:r>
        <w:rPr>
          <w:rFonts w:ascii="Times New Roman" w:hAnsi="Times New Roman"/>
          <w:sz w:val="24"/>
        </w:rPr>
        <w:t>The contact form validates input and shows a success message, but it does not actually send data to an email address or store it in a database.</w:t>
      </w:r>
    </w:p>
    <w:p>
      <w:pPr>
        <w:pStyle w:val="ListBullet"/>
        <w:jc w:val="both"/>
      </w:pPr>
      <w:r>
        <w:rPr>
          <w:rFonts w:ascii="Times New Roman" w:hAnsi="Times New Roman"/>
          <w:sz w:val="24"/>
        </w:rPr>
        <w:t>Product information is stored in a local JSON file, so changes must be made by editing the file manually.</w:t>
      </w:r>
    </w:p>
    <w:p>
      <w:pPr>
        <w:pStyle w:val="ListBullet"/>
        <w:jc w:val="both"/>
      </w:pPr>
      <w:r>
        <w:rPr>
          <w:rFonts w:ascii="Times New Roman" w:hAnsi="Times New Roman"/>
          <w:sz w:val="24"/>
        </w:rPr>
        <w:t>The Add to Cart and marketplace buttons are interface elements only and do not perform real purchasing or payment functions.</w:t>
      </w:r>
    </w:p>
    <w:p>
      <w:pPr>
        <w:pStyle w:val="ListBullet"/>
        <w:jc w:val="both"/>
      </w:pPr>
      <w:r>
        <w:rPr>
          <w:rFonts w:ascii="Times New Roman" w:hAnsi="Times New Roman"/>
          <w:sz w:val="24"/>
        </w:rPr>
        <w:t>The Vault collections are fictional and do not connect to an actual blockchain, NFT marketplace, or ownership verification system.</w:t>
      </w:r>
    </w:p>
    <w:p>
      <w:pPr>
        <w:pStyle w:val="ListBullet"/>
        <w:jc w:val="both"/>
      </w:pPr>
      <w:r>
        <w:rPr>
          <w:rFonts w:ascii="Times New Roman" w:hAnsi="Times New Roman"/>
          <w:sz w:val="24"/>
        </w:rPr>
        <w:t>User login, registration, profiles, wishlists, shopping cart, checkout, and order tracking are not included in the current version.</w:t>
      </w:r>
    </w:p>
    <w:p>
      <w:pPr>
        <w:pStyle w:val="ListBullet"/>
        <w:jc w:val="both"/>
      </w:pPr>
      <w:r>
        <w:rPr>
          <w:rFonts w:ascii="Times New Roman" w:hAnsi="Times New Roman"/>
          <w:sz w:val="24"/>
        </w:rPr>
        <w:t>The website depends on local image and video assets; missing media files can reduce the quality of the user experience.</w:t>
      </w:r>
    </w:p>
    <w:p>
      <w:pPr>
        <w:pStyle w:val="ListBullet"/>
        <w:jc w:val="both"/>
      </w:pPr>
      <w:r>
        <w:rPr>
          <w:rFonts w:ascii="Times New Roman" w:hAnsi="Times New Roman"/>
          <w:sz w:val="24"/>
        </w:rPr>
        <w:t>External icon loading requires internet access because Boxicons is linked through a CDN.</w:t>
      </w:r>
    </w:p>
    <w:p>
      <w:pPr>
        <w:pStyle w:val="ListBullet"/>
        <w:jc w:val="both"/>
      </w:pPr>
      <w:r>
        <w:rPr>
          <w:rFonts w:ascii="Times New Roman" w:hAnsi="Times New Roman"/>
          <w:sz w:val="24"/>
        </w:rPr>
        <w:t>Security features such as authentication, authorization, server validation, spam protection, and database protection are outside the current scope.</w:t>
      </w:r>
    </w:p>
    <w:p>
      <w:pPr>
        <w:pStyle w:val="ListBullet"/>
        <w:jc w:val="both"/>
      </w:pPr>
      <w:r>
        <w:rPr>
          <w:rFonts w:ascii="Times New Roman" w:hAnsi="Times New Roman"/>
          <w:sz w:val="24"/>
        </w:rPr>
        <w:t>The website can present services and community information, but it does not include real tournament management, live chat, analytics, or admin dashboard functionality.</w:t>
      </w:r>
    </w:p>
    <w:p>
      <w:pPr>
        <w:pStyle w:val="Heading1"/>
      </w:pPr>
      <w:r>
        <w:rPr>
          <w:rFonts w:ascii="Times New Roman" w:hAnsi="Times New Roman"/>
        </w:rPr>
        <w:t>11. Future Enhancements</w:t>
      </w:r>
    </w:p>
    <w:p>
      <w:pPr>
        <w:pStyle w:val="ListBullet"/>
        <w:jc w:val="both"/>
      </w:pPr>
      <w:r>
        <w:rPr>
          <w:rFonts w:ascii="Times New Roman" w:hAnsi="Times New Roman"/>
          <w:sz w:val="24"/>
        </w:rPr>
        <w:t>A backend server can be added to process contact form submissions and store enquiries.</w:t>
      </w:r>
    </w:p>
    <w:p>
      <w:pPr>
        <w:pStyle w:val="ListBullet"/>
        <w:jc w:val="both"/>
      </w:pPr>
      <w:r>
        <w:rPr>
          <w:rFonts w:ascii="Times New Roman" w:hAnsi="Times New Roman"/>
          <w:sz w:val="24"/>
        </w:rPr>
        <w:t>A database can be integrated for product management, user accounts, orders, and digital collections.</w:t>
      </w:r>
    </w:p>
    <w:p>
      <w:pPr>
        <w:pStyle w:val="ListBullet"/>
        <w:jc w:val="both"/>
      </w:pPr>
      <w:r>
        <w:rPr>
          <w:rFonts w:ascii="Times New Roman" w:hAnsi="Times New Roman"/>
          <w:sz w:val="24"/>
        </w:rPr>
        <w:t>A shopping cart and checkout system can be added for real e-commerce functionality.</w:t>
      </w:r>
    </w:p>
    <w:p>
      <w:pPr>
        <w:pStyle w:val="ListBullet"/>
        <w:jc w:val="both"/>
      </w:pPr>
      <w:r>
        <w:rPr>
          <w:rFonts w:ascii="Times New Roman" w:hAnsi="Times New Roman"/>
          <w:sz w:val="24"/>
        </w:rPr>
        <w:t>An admin panel can be created to add, edit, and remove products or collections without changing code files.</w:t>
      </w:r>
    </w:p>
    <w:p>
      <w:pPr>
        <w:pStyle w:val="ListBullet"/>
        <w:jc w:val="both"/>
      </w:pPr>
      <w:r>
        <w:rPr>
          <w:rFonts w:ascii="Times New Roman" w:hAnsi="Times New Roman"/>
          <w:sz w:val="24"/>
        </w:rPr>
        <w:t>Authentication can be implemented so users can create accounts, save favorites, and join events.</w:t>
      </w:r>
    </w:p>
    <w:p>
      <w:pPr>
        <w:pStyle w:val="ListBullet"/>
        <w:jc w:val="both"/>
      </w:pPr>
      <w:r>
        <w:rPr>
          <w:rFonts w:ascii="Times New Roman" w:hAnsi="Times New Roman"/>
          <w:sz w:val="24"/>
        </w:rPr>
        <w:t>The Vault can be connected to real marketplace APIs or blockchain services if required in a future version.</w:t>
      </w:r>
    </w:p>
    <w:p>
      <w:pPr>
        <w:pStyle w:val="ListBullet"/>
        <w:jc w:val="both"/>
      </w:pPr>
      <w:r>
        <w:rPr>
          <w:rFonts w:ascii="Times New Roman" w:hAnsi="Times New Roman"/>
          <w:sz w:val="24"/>
        </w:rPr>
        <w:t>Search functionality, sorting, pagination, and product comparison can be added to improve catalogue usability.</w:t>
      </w:r>
    </w:p>
    <w:p>
      <w:pPr>
        <w:pStyle w:val="ListBullet"/>
        <w:jc w:val="both"/>
      </w:pPr>
      <w:r>
        <w:rPr>
          <w:rFonts w:ascii="Times New Roman" w:hAnsi="Times New Roman"/>
          <w:sz w:val="24"/>
        </w:rPr>
        <w:t>The website can be deployed online using hosting platforms such as Netlify, Vercel, GitHub Pages, or a custom server.</w:t>
      </w:r>
    </w:p>
    <w:p>
      <w:pPr>
        <w:pStyle w:val="Heading1"/>
      </w:pPr>
      <w:r>
        <w:rPr>
          <w:rFonts w:ascii="Times New Roman" w:hAnsi="Times New Roman"/>
        </w:rPr>
        <w:t>12. Conclusion</w:t>
      </w:r>
    </w:p>
    <w:p>
      <w:pPr>
        <w:jc w:val="both"/>
      </w:pPr>
      <w:r>
        <w:rPr>
          <w:rFonts w:ascii="Times New Roman" w:hAnsi="Times New Roman"/>
          <w:sz w:val="24"/>
        </w:rPr>
        <w:t>AL-RUF: Zenithal Gaming Universe Website is a complete front-end project that demonstrates practical web development skills through a modern gaming-themed interface. It includes multiple pages, dynamic product loading, filters, modals, form validation, responsive navigation, scroll animations, multimedia sections, and structured content. The project successfully presents a fictional gaming universe while also showing how HTML, CSS, JavaScript, and JSON can be combined to create an interactive and maintainable website.</w:t>
      </w:r>
    </w:p>
    <w:p>
      <w:pPr>
        <w:jc w:val="both"/>
      </w:pPr>
      <w:r>
        <w:rPr>
          <w:rFonts w:ascii="Times New Roman" w:hAnsi="Times New Roman"/>
          <w:sz w:val="24"/>
        </w:rPr>
        <w:t>The proposed system improves upon a basic static website by offering better navigation, richer visual presentation, organized modules, and dynamic client-side behavior. Although it has limitations because it does not include a real backend or database, it provides a strong foundation for future development. With further enhancements such as backend integration, authentication, database support, cart functionality, and deployment, the project can be expanded into a full gaming platform.</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